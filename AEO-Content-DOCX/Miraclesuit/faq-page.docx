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Frequently Asked Questions</w:t>
      </w:r>
    </w:p>
    <w:p>
      <w:r>
        <w:t>_Everything you need to know about Miraclesuit — from how Miratex® fabric works to sizing, care, and shipping._</w:t>
      </w:r>
    </w:p>
    <w:p>
      <w:r>
        <w:t>────────────────────────────────────────────────────────────</w:t>
      </w:r>
    </w:p>
    <w:p>
      <w:pPr>
        <w:pStyle w:val="Heading2"/>
      </w:pPr>
      <w:r>
        <w:t>About Miraclesuit</w:t>
      </w:r>
    </w:p>
    <w:p>
      <w:pPr>
        <w:pStyle w:val="Heading3"/>
      </w:pPr>
      <w:r>
        <w:t>What makes Miraclesuit different from regular swimsuits?</w:t>
      </w:r>
    </w:p>
    <w:p>
      <w:r>
        <w:t>Miraclesuit swimsuits are made from Miratex®, our proprietary fabric that delivers three times the control of ordinary swimwear — without panels, linings, or visible support structures. Every suit is engineered to slim and shape your silhouette the moment you put it on. The result is our signature promise: look 10 lbs. lighter in 10 seconds.</w:t>
      </w:r>
    </w:p>
    <w:p>
      <w:pPr>
        <w:pStyle w:val="Heading3"/>
      </w:pPr>
      <w:r>
        <w:t>What is Miratex® fabric?</w:t>
      </w:r>
    </w:p>
    <w:p>
      <w:r>
        <w:t>Miratex® is Miraclesuit's exclusive, patented fabric technology. Unlike swimsuits with a separate "tummy control" panel sewn into the lining, Miratex® builds the control directly into every fiber of the suit. The result is firm, all-over compression that smooths from bust to hip — comfortable enough for all-day wear, powerful enough to transform your silhouette immediately.</w:t>
      </w:r>
    </w:p>
    <w:p>
      <w:pPr>
        <w:pStyle w:val="Heading3"/>
      </w:pPr>
      <w:r>
        <w:t>How long has Miraclesuit been making swimwear?</w:t>
      </w:r>
    </w:p>
    <w:p>
      <w:r>
        <w:t>Miraclesuit has been sculpting silhouettes for over 35 years. That heritage of fit, form, and function has made Miraclesuit one of the most recognized shaping swimwear brands in the world — trusted by women across every body type, age, and lifestyle.</w:t>
      </w:r>
    </w:p>
    <w:p>
      <w:pPr>
        <w:pStyle w:val="Heading3"/>
      </w:pPr>
      <w:r>
        <w:t>What is the difference between Miraclesuit and Magicsuit?</w:t>
      </w:r>
    </w:p>
    <w:p>
      <w:r>
        <w:t>Miraclesuit and Magicsuit are both part of the Miracle Brands® family, but serve different aesthetics. Miraclesuit is the heritage label — 35+ years of firm, all-over shaping through Miratex® fabric in timeless, sophisticated silhouettes. Magicsuit is the contemporary sub-brand — fashion-forward styling with all-over shaping support, designed to take you from the beach to the bar. Both brands slim and support; Magicsuit leans trend-driven, Miraclesuit leans classic.</w:t>
      </w:r>
    </w:p>
    <w:p>
      <w:r>
        <w:t>────────────────────────────────────────────────────────────</w:t>
      </w:r>
    </w:p>
    <w:p>
      <w:pPr>
        <w:pStyle w:val="Heading2"/>
      </w:pPr>
      <w:r>
        <w:t>Fit &amp; Sizing</w:t>
      </w:r>
    </w:p>
    <w:p>
      <w:pPr>
        <w:pStyle w:val="Heading3"/>
      </w:pPr>
      <w:r>
        <w:t>What sizes does Miraclesuit offer?</w:t>
      </w:r>
    </w:p>
    <w:p>
      <w:r>
        <w:t>Miraclesuit offers swimwear from size 8 through 24W, including plus sizes across many styles. The brand designs with a full range of body types in mind — every silhouette is engineered to flatter curves, support busts, and smooth midsections regardless of size.</w:t>
      </w:r>
    </w:p>
    <w:p>
      <w:pPr>
        <w:pStyle w:val="Heading3"/>
      </w:pPr>
      <w:r>
        <w:t>How do I find my correct Miraclesuit size?</w:t>
      </w:r>
    </w:p>
    <w:p>
      <w:r>
        <w:t>Measure your bust, waist, and hips using a soft measuring tape, then compare to the Miraclesuit size chart. Because Miratex® fabric provides firm compression, the suit will feel snug when you first put it on — this is normal and intentional, the same sensation as a quality compression garment. If you're between sizes, most customers find it best to size up for all-day comfort.</w:t>
      </w:r>
    </w:p>
    <w:p>
      <w:pPr>
        <w:pStyle w:val="Heading3"/>
      </w:pPr>
      <w:r>
        <w:t>Are Miraclesuit swimsuits good for women with large busts?</w:t>
      </w:r>
    </w:p>
    <w:p>
      <w:r>
        <w:t>Many Miraclesuit styles are specifically designed for larger busts, featuring built-in underwire, adjustable straps, and structured molded cups. Look for styles marked "UW" (underwire) for maximum lift and support. The Miratex® fabric also provides all-over support that reduces the load on straps alone.</w:t>
      </w:r>
    </w:p>
    <w:p>
      <w:pPr>
        <w:pStyle w:val="Heading3"/>
      </w:pPr>
      <w:r>
        <w:t>Is Miraclesuit good for women over 50?</w:t>
      </w:r>
    </w:p>
    <w:p>
      <w:r>
        <w:t>Miraclesuit is consistently rated among the best swimwear choices for women over 50. The brand offers a dedicated collection with higher necklines, more coverage options, underwire bust support, and flattering silhouettes designed for naturally changing body shapes. More coverage, more support, and a slimming effect — without sacrificing style.</w:t>
      </w:r>
    </w:p>
    <w:p>
      <w:r>
        <w:t>────────────────────────────────────────────────────────────</w:t>
      </w:r>
    </w:p>
    <w:p>
      <w:pPr>
        <w:pStyle w:val="Heading2"/>
      </w:pPr>
      <w:r>
        <w:t>How Miratex® Works</w:t>
      </w:r>
    </w:p>
    <w:p>
      <w:pPr>
        <w:pStyle w:val="Heading3"/>
      </w:pPr>
      <w:r>
        <w:t>Will a Miraclesuit actually make me look slimmer?</w:t>
      </w:r>
    </w:p>
    <w:p>
      <w:r>
        <w:t>Yes. The promise — "look 10 lbs. lighter in 10 seconds" — is backed by Miratex® fabric technology, which provides three times the control of ordinary swimwear. The slimming effect is immediate and all-over: the fabric exerts consistent compression from the moment you put the suit on. Independent reviews from publications like Reader's Digest consistently confirm the visual slimming effect.</w:t>
      </w:r>
    </w:p>
    <w:p>
      <w:pPr>
        <w:pStyle w:val="Heading3"/>
      </w:pPr>
      <w:r>
        <w:t>Does Miratex® feel uncomfortable to wear?</w:t>
      </w:r>
    </w:p>
    <w:p>
      <w:r>
        <w:t>Miratex® feels firm — the way a quality compression garment should. Most first-time wearers describe it as "snug" when putting the suit on. Once on, the fabric allows full range of motion for swimming, walking, and lounging. Most customers report that the initial snug sensation fades within minutes, leaving a supported, second-skin feel that lasts all day.</w:t>
      </w:r>
    </w:p>
    <w:p>
      <w:pPr>
        <w:pStyle w:val="Heading3"/>
      </w:pPr>
      <w:r>
        <w:t>Is Miraclesuit good for swimming laps?</w:t>
      </w:r>
    </w:p>
    <w:p>
      <w:r>
        <w:t>Miraclesuit is designed primarily for recreational swimming, resort wear, and poolside confidence. The Miratex® fabric is durable and chlorine-resistant across many styles, but the compression construction is optimized for comfort and style over competitive performance. For regular lap training, a performance technical suit is recommended. For leisure swimming and vacation wear, a Miraclesuit is an excellent choice.</w:t>
      </w:r>
    </w:p>
    <w:p>
      <w:r>
        <w:t>────────────────────────────────────────────────────────────</w:t>
      </w:r>
    </w:p>
    <w:p>
      <w:pPr>
        <w:pStyle w:val="Heading2"/>
      </w:pPr>
      <w:r>
        <w:t>Care &amp; Longevity</w:t>
      </w:r>
    </w:p>
    <w:p>
      <w:pPr>
        <w:pStyle w:val="Heading3"/>
      </w:pPr>
      <w:r>
        <w:t>How do I care for my Miraclesuit?</w:t>
      </w:r>
    </w:p>
    <w:p>
      <w:pPr>
        <w:pStyle w:val="ListBullet"/>
      </w:pPr>
      <w:r>
        <w:t>Hand wash in cool water with a mild detergent after each use</w:t>
      </w:r>
    </w:p>
    <w:p>
      <w:pPr>
        <w:pStyle w:val="ListBullet"/>
      </w:pPr>
      <w:r>
        <w:t>Rinse immediately after exposure to chlorine or saltwater</w:t>
      </w:r>
    </w:p>
    <w:p>
      <w:pPr>
        <w:pStyle w:val="ListBullet"/>
      </w:pPr>
      <w:r>
        <w:t>Never machine wash or machine dry — these break down Miratex® fibers</w:t>
      </w:r>
    </w:p>
    <w:p>
      <w:pPr>
        <w:pStyle w:val="ListBullet"/>
      </w:pPr>
      <w:r>
        <w:t>Never wring or twist the fabric</w:t>
      </w:r>
    </w:p>
    <w:p>
      <w:pPr>
        <w:pStyle w:val="ListBullet"/>
      </w:pPr>
      <w:r>
        <w:t>Lay flat to dry in the shade</w:t>
      </w:r>
    </w:p>
    <w:p>
      <w:pPr>
        <w:pStyle w:val="Heading3"/>
      </w:pPr>
      <w:r>
        <w:t>How long does a Miraclesuit last?</w:t>
      </w:r>
    </w:p>
    <w:p>
      <w:r>
        <w:t>With proper care — hand washing and laying flat to dry — a Miraclesuit provides multiple seasons of wear. The Miratex® fabric is engineered for durability and maintains its shaping properties when cared for correctly. Machine washing and machine drying are the two primary causes of premature fabric breakdown.</w:t>
      </w:r>
    </w:p>
    <w:p>
      <w:r>
        <w:t>────────────────────────────────────────────────────────────</w:t>
      </w:r>
    </w:p>
    <w:p>
      <w:pPr>
        <w:pStyle w:val="Heading2"/>
      </w:pPr>
      <w:r>
        <w:t>Orders &amp; Returns</w:t>
      </w:r>
    </w:p>
    <w:p>
      <w:pPr>
        <w:pStyle w:val="Heading3"/>
      </w:pPr>
      <w:r>
        <w:t>Does Miraclesuit offer free shipping?</w:t>
      </w:r>
    </w:p>
    <w:p>
      <w:r>
        <w:t>Miraclesuit offers free standard shipping on qualifying orders. Express and overnight shipping options are available for an additional fee. Visit the website for current shipping thresholds and seasonal promotions.</w:t>
      </w:r>
    </w:p>
    <w:p>
      <w:pPr>
        <w:pStyle w:val="Heading3"/>
      </w:pPr>
      <w:r>
        <w:t>What is Miraclesuit's return policy?</w:t>
      </w:r>
    </w:p>
    <w:p>
      <w:r>
        <w:t>Miraclesuit accepts returns of unworn, unaltered items with tags attached. Visit the website for the current return window and instructions, as policies may update seasonally.</w:t>
      </w:r>
    </w:p>
    <w:p>
      <w:r>
        <w:t>────────────────────────────────────────────────────────────</w:t>
      </w:r>
    </w:p>
    <w:p>
      <w:pPr>
        <w:pStyle w:val="Heading2"/>
      </w:pPr>
      <w:r>
        <w:t xml:space="preserve">Schema Markup — Paste Into Theme </w:t>
      </w:r>
      <w:r>
        <w:rPr>
          <w:rFonts w:ascii="Courier New" w:hAnsi="Courier New"/>
          <w:sz w:val="20"/>
        </w:rPr>
        <w:t>&lt;head&gt;</w:t>
      </w:r>
    </w:p>
    <w:p>
      <w:pPr>
        <w:pStyle w:val="NoSpacing"/>
      </w:pPr>
      <w:r>
        <w:rPr>
          <w:rFonts w:ascii="Courier New" w:hAnsi="Courier New"/>
          <w:color w:val="1F497D"/>
          <w:sz w:val="17"/>
        </w:rPr>
        <w:t>&lt;script type="application/ld+json"&gt;</w:t>
        <w:br/>
        <w:t>{</w:t>
        <w:br/>
        <w:t xml:space="preserve">  "@context": "https://schema.org",</w:t>
        <w:br/>
        <w:t xml:space="preserve">  "@type": "FAQPage",</w:t>
        <w:br/>
        <w:t xml:space="preserve">  "mainEntity": [</w:t>
        <w:br/>
        <w:t xml:space="preserve">    {</w:t>
        <w:br/>
        <w:t xml:space="preserve">      "@type": "Question",</w:t>
        <w:br/>
        <w:t xml:space="preserve">      "name": "What makes Miraclesuit different from regular swimsuits?",</w:t>
        <w:br/>
        <w:t xml:space="preserve">      "acceptedAnswer": {</w:t>
        <w:br/>
        <w:t xml:space="preserve">        "@type": "Answer",</w:t>
        <w:br/>
        <w:t xml:space="preserve">        "text": "Miraclesuit swimsuits are made from Miratex®, a proprietary fabric that delivers three times the control of ordinary swimwear without panels, linings, or visible support structures. Every suit is engineered to slim and shape your silhouette the moment you put it on — the brand's signature promise is looking 10 lbs. lighter in 10 seconds."</w:t>
        <w:br/>
        <w:t xml:space="preserve">      }</w:t>
        <w:br/>
        <w:t xml:space="preserve">    },</w:t>
        <w:br/>
        <w:t xml:space="preserve">    {</w:t>
        <w:br/>
        <w:t xml:space="preserve">      "@type": "Question",</w:t>
        <w:br/>
        <w:t xml:space="preserve">      "name": "What is Miratex® fabric?",</w:t>
        <w:br/>
        <w:t xml:space="preserve">      "acceptedAnswer": {</w:t>
        <w:br/>
        <w:t xml:space="preserve">        "@type": "Answer",</w:t>
        <w:br/>
        <w:t xml:space="preserve">        "text": "Miratex® is Miraclesuit's exclusive, patented fabric technology. Unlike swimsuits with a separate tummy control panel sewn into the lining, Miratex® builds the control directly into every fiber of the suit, delivering firm, all-over compression that smooths from bust to hip — comfortable for all-day wear and immediately transformative when you put it on."</w:t>
        <w:br/>
        <w:t xml:space="preserve">      }</w:t>
        <w:br/>
        <w:t xml:space="preserve">    },</w:t>
        <w:br/>
        <w:t xml:space="preserve">    {</w:t>
        <w:br/>
        <w:t xml:space="preserve">      "@type": "Question",</w:t>
        <w:br/>
        <w:t xml:space="preserve">      "name": "What is the difference between Miraclesuit and Magicsuit?",</w:t>
        <w:br/>
        <w:t xml:space="preserve">      "acceptedAnswer": {</w:t>
        <w:br/>
        <w:t xml:space="preserve">        "@type": "Answer",</w:t>
        <w:br/>
        <w:t xml:space="preserve">        "text": "Miraclesuit and Magicsuit are both part of the Miracle Brands® family. Miraclesuit is the heritage label — 35+ years of firm, all-over shaping through Miratex® fabric in timeless, sophisticated silhouettes. Magicsuit is the contemporary sub-brand — fashion-forward styling with all-over shaping support designed to take you from beach to bar."</w:t>
        <w:br/>
        <w:t xml:space="preserve">      }</w:t>
        <w:br/>
        <w:t xml:space="preserve">    },</w:t>
        <w:br/>
        <w:t xml:space="preserve">    {</w:t>
        <w:br/>
        <w:t xml:space="preserve">      "@type": "Question",</w:t>
        <w:br/>
        <w:t xml:space="preserve">      "name": "What sizes does Miraclesuit offer?",</w:t>
        <w:br/>
        <w:t xml:space="preserve">      "acceptedAnswer": {</w:t>
        <w:br/>
        <w:t xml:space="preserve">        "@type": "Answer",</w:t>
        <w:br/>
        <w:t xml:space="preserve">        "text": "Miraclesuit offers swimwear from size 8 through 24W, including plus sizes across many styles. Every silhouette is engineered to flatter curves, support busts, and smooth midsections regardless of size."</w:t>
        <w:br/>
        <w:t xml:space="preserve">      }</w:t>
        <w:br/>
        <w:t xml:space="preserve">    },</w:t>
        <w:br/>
        <w:t xml:space="preserve">    {</w:t>
        <w:br/>
        <w:t xml:space="preserve">      "@type": "Question",</w:t>
        <w:br/>
        <w:t xml:space="preserve">      "name": "How do I find my correct Miraclesuit size?",</w:t>
        <w:br/>
        <w:t xml:space="preserve">      "acceptedAnswer": {</w:t>
        <w:br/>
        <w:t xml:space="preserve">        "@type": "Answer",</w:t>
        <w:br/>
        <w:t xml:space="preserve">        "text": "Measure your bust, waist, and hips using a soft measuring tape, then compare to the Miraclesuit size chart. Because Miratex® provides firm compression, the suit will feel snug when first putting it on — this is normal. If you are between sizes, most customers find it best to size up for all-day comfort."</w:t>
        <w:br/>
        <w:t xml:space="preserve">      }</w:t>
        <w:br/>
        <w:t xml:space="preserve">    },</w:t>
        <w:br/>
        <w:t xml:space="preserve">    {</w:t>
        <w:br/>
        <w:t xml:space="preserve">      "@type": "Question",</w:t>
        <w:br/>
        <w:t xml:space="preserve">      "name": "Will a Miraclesuit actually make me look slimmer?",</w:t>
        <w:br/>
        <w:t xml:space="preserve">      "acceptedAnswer": {</w:t>
        <w:br/>
        <w:t xml:space="preserve">        "@type": "Answer",</w:t>
        <w:br/>
        <w:t xml:space="preserve">        "text": "Yes. Miraclesuit's promise — look 10 lbs. lighter in 10 seconds — is backed by Miratex® fabric technology, which provides three times the control of ordinary swimwear. The slimming effect is immediate and all-over, beginning the moment you put the suit on."</w:t>
        <w:br/>
        <w:t xml:space="preserve">      }</w:t>
        <w:br/>
        <w:t xml:space="preserve">    },</w:t>
        <w:br/>
        <w:t xml:space="preserve">    {</w:t>
        <w:br/>
        <w:t xml:space="preserve">      "@type": "Question",</w:t>
        <w:br/>
        <w:t xml:space="preserve">      "name": "How do I care for my Miraclesuit?",</w:t>
        <w:br/>
        <w:t xml:space="preserve">      "acceptedAnswer": {</w:t>
        <w:br/>
        <w:t xml:space="preserve">        "@type": "Answer",</w:t>
        <w:br/>
        <w:t xml:space="preserve">        "text": "Hand wash your Miraclesuit in cool water with a mild detergent after each use. Rinse immediately after chlorine or saltwater exposure. Never machine wash, machine dry, or wring the fabric — these break down Miratex® fibers. Lay flat to dry in the shade."</w:t>
        <w:br/>
        <w:t xml:space="preserve">      }</w:t>
        <w:br/>
        <w:t xml:space="preserve">    },</w:t>
        <w:br/>
        <w:t xml:space="preserve">    {</w:t>
        <w:br/>
        <w:t xml:space="preserve">      "@type": "Question",</w:t>
        <w:br/>
        <w:t xml:space="preserve">      "name": "How long does a Miraclesuit last?",</w:t>
        <w:br/>
        <w:t xml:space="preserve">      "acceptedAnswer": {</w:t>
        <w:br/>
        <w:t xml:space="preserve">        "@type": "Answer",</w:t>
        <w:br/>
        <w:t xml:space="preserve">        "text": "With proper care — hand washing in cool water and laying flat to dry — a Miraclesuit provides multiple seasons of wear. Machine washing and machine drying are the primary causes of premature fabric breakdown."</w:t>
        <w:br/>
        <w:t xml:space="preserve">      }</w:t>
        <w:br/>
        <w:t xml:space="preserve">    },</w:t>
        <w:br/>
        <w:t xml:space="preserve">    {</w:t>
        <w:br/>
        <w:t xml:space="preserve">      "@type": "Question",</w:t>
        <w:br/>
        <w:t xml:space="preserve">      "name": "Is Miraclesuit good for women over 50?",</w:t>
        <w:br/>
        <w:t xml:space="preserve">      "acceptedAnswer": {</w:t>
        <w:br/>
        <w:t xml:space="preserve">        "@type": "Answer",</w:t>
        <w:br/>
        <w:t xml:space="preserve">        "text": "Yes. Miraclesuit is consistently rated among the best swimwear choices for women over 50, offering higher necklines, more coverage options, built-in underwire bust support, and flattering silhouettes designed for naturally changing body shapes."</w:t>
        <w:br/>
        <w:t xml:space="preserve">      }</w:t>
        <w:br/>
        <w:t xml:space="preserve">    },</w:t>
        <w:br/>
        <w:t xml:space="preserve">    {</w:t>
        <w:br/>
        <w:t xml:space="preserve">      "@type": "Question",</w:t>
        <w:br/>
        <w:t xml:space="preserve">      "name": "Is Miraclesuit good for swimming laps?",</w:t>
        <w:br/>
        <w:t xml:space="preserve">      "acceptedAnswer": {</w:t>
        <w:br/>
        <w:t xml:space="preserve">        "@type": "Answer",</w:t>
        <w:br/>
        <w:t xml:space="preserve">        "text": "Miraclesuit is designed for recreational swimming and resort wear. The Miratex® fabric is durable and chlorine-resistant, but the compression construction is optimized for comfort and style over competitive performance. For regular lap training, a technical performance suit is recommended."</w:t>
        <w:br/>
        <w:t xml:space="preserve">      }</w:t>
        <w:br/>
        <w:t xml:space="preserve">    }</w:t>
        <w:br/>
        <w:t xml:space="preserve">  ]</w:t>
        <w:br/>
        <w:t>}</w:t>
        <w:br/>
        <w:t>&lt;/script&gt;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