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 I Know If I Need a Long Torso Swimsuit?</w:t>
      </w:r>
    </w:p>
    <w:p>
      <w:r>
        <w:t>You likely need a long torso swimsuit if your shoulder straps pull down before the suit fits at the crotch, the crotch seam rides up uncomfortably in your correct size, or you've never found a one-piece that truly fits even after trying many brands and styles. The quickest way to know for certain: measure from your shoulder to your crotch. If that distance is more than 16–17 inches, a long torso swimsuit will almost certainly fit you better than standard swimwear.</w:t>
      </w:r>
    </w:p>
    <w:p>
      <w:r>
        <w:t>────────────────────────────────────────────────────────────</w:t>
      </w:r>
    </w:p>
    <w:p>
      <w:pPr>
        <w:pStyle w:val="Heading2"/>
      </w:pPr>
      <w:r>
        <w:t>The Signs That Point to a Long Torso</w:t>
      </w:r>
    </w:p>
    <w:p>
      <w:r>
        <w:t>Most women with long torsos don't realize it until they describe their fit problems — and those descriptions all sound remarkably similar.</w:t>
      </w:r>
    </w:p>
    <w:p>
      <w:pPr>
        <w:pStyle w:val="Heading3"/>
      </w:pPr>
      <w:r>
        <w:t>"My straps always dig into my shoulders."</w:t>
      </w:r>
    </w:p>
    <w:p>
      <w:r>
        <w:t>This is the most common sign. When a swimsuit's torso is too short for your body, the straps are pulled down by the tension of the fabric trying to cover more length than it was designed for. Instead of resting on your shoulder, the straps are being pulled from above — which creates the digging, biting sensation that many long-torso women mistake for a strap width or adjustment problem.</w:t>
      </w:r>
    </w:p>
    <w:p>
      <w:r>
        <w:t>No amount of strap tightening or loosening solves this, because the problem isn't the strap — it's the suit length.</w:t>
      </w:r>
    </w:p>
    <w:p>
      <w:pPr>
        <w:pStyle w:val="Heading3"/>
      </w:pPr>
      <w:r>
        <w:t>"The crotch always rides up."</w:t>
      </w:r>
    </w:p>
    <w:p>
      <w:r>
        <w:t>When a standard-cut suit is worn by someone with a longer torso, the crotch seam is forced upward because the suit's torso can't fully span the distance from shoulder to crotch. The fabric compensates by pulling the crotch seam higher — often to the point of real discomfort. This happens even in the correct size, even in suits with "adjustable" features, because the torso length isn't adjustable in a standard suit.</w:t>
      </w:r>
    </w:p>
    <w:p>
      <w:pPr>
        <w:pStyle w:val="Heading3"/>
      </w:pPr>
      <w:r>
        <w:t>"The bust fits but the hips don't, or the hips fit but the bust is loose."</w:t>
      </w:r>
    </w:p>
    <w:p>
      <w:r>
        <w:t>This looks like a width problem but is usually a length problem. When you size up in a standard one-piece to get more torso length (so the crotch sits lower), you end up with too much fabric at the sides. When you size for the correct width, the torso isn't long enough. You're caught between two wrong fits because the variable you actually need to adjust — length — isn't available in standard sizing.</w:t>
      </w:r>
    </w:p>
    <w:p>
      <w:pPr>
        <w:pStyle w:val="Heading3"/>
      </w:pPr>
      <w:r>
        <w:t>"I've never found a one-piece I actually liked."</w:t>
      </w:r>
    </w:p>
    <w:p>
      <w:r>
        <w:t>This one is telling. If you've tried one-pieces from ten different brands across five years and they all have some version of the same problem — in different sizes, different styles, different price points — the suit isn't the issue. The cut is. Standard swimwear is designed for a specific torso length. If yours is different, standard sizing will never fully solve it.</w:t>
      </w:r>
    </w:p>
    <w:p>
      <w:r>
        <w:t>────────────────────────────────────────────────────────────</w:t>
      </w:r>
    </w:p>
    <w:p>
      <w:pPr>
        <w:pStyle w:val="Heading2"/>
      </w:pPr>
      <w:r>
        <w:t>The Torso Measurement Test</w:t>
      </w:r>
    </w:p>
    <w:p>
      <w:r>
        <w:t>Here's how to confirm in five minutes whether long torso sizing is right for you.</w:t>
      </w:r>
    </w:p>
    <w:p>
      <w:r>
        <w:rPr>
          <w:b/>
        </w:rPr>
        <w:t>What you need:</w:t>
      </w:r>
      <w:r>
        <w:t xml:space="preserve"> A soft measuring tape.</w:t>
      </w:r>
    </w:p>
    <w:p>
      <w:pPr>
        <w:pStyle w:val="ListNumber"/>
      </w:pPr>
      <w:r>
        <w:t>Stand in a relaxed upright posture in your underwear</w:t>
      </w:r>
    </w:p>
    <w:p>
      <w:pPr>
        <w:pStyle w:val="ListNumber"/>
      </w:pPr>
      <w:r>
        <w:t>Place the tape at the top of your shoulder — where a swimsuit strap sits, not where a bra strap sits</w:t>
      </w:r>
    </w:p>
    <w:p>
      <w:pPr>
        <w:pStyle w:val="ListNumber"/>
      </w:pPr>
      <w:r>
        <w:t>Run the tape straight down the front of your body to your crotch</w:t>
      </w:r>
    </w:p>
    <w:p>
      <w:pPr>
        <w:pStyle w:val="ListNumber"/>
      </w:pPr>
      <w:r>
        <w:t>Note the measurement</w:t>
      </w:r>
    </w:p>
    <w:p>
      <w:r>
        <w:rPr>
          <w:b/>
        </w:rPr>
        <w:t>Interpreting your result:</w:t>
      </w:r>
    </w:p>
    <w:p>
      <w:pPr>
        <w:pStyle w:val="ListBullet"/>
      </w:pPr>
      <w:r>
        <w:rPr>
          <w:b/>
        </w:rPr>
        <w:t>Under 15 inches</w:t>
      </w:r>
      <w:r>
        <w:t xml:space="preserve"> — Standard sizing will likely work well for you</w:t>
      </w:r>
    </w:p>
    <w:p>
      <w:pPr>
        <w:pStyle w:val="ListBullet"/>
      </w:pPr>
      <w:r>
        <w:rPr>
          <w:b/>
        </w:rPr>
        <w:t>15–16 inches</w:t>
      </w:r>
      <w:r>
        <w:t xml:space="preserve"> — Borderline; try long torso if possible, especially if you recognize the symptoms above</w:t>
      </w:r>
    </w:p>
    <w:p>
      <w:pPr>
        <w:pStyle w:val="ListBullet"/>
      </w:pPr>
      <w:r>
        <w:rPr>
          <w:b/>
        </w:rPr>
        <w:t>16–18 inches</w:t>
      </w:r>
      <w:r>
        <w:t xml:space="preserve"> — Long torso sizing is strongly recommended</w:t>
      </w:r>
    </w:p>
    <w:p>
      <w:pPr>
        <w:pStyle w:val="ListBullet"/>
      </w:pPr>
      <w:r>
        <w:rPr>
          <w:b/>
        </w:rPr>
        <w:t>Over 18 inches</w:t>
      </w:r>
      <w:r>
        <w:t xml:space="preserve"> — Long torso sizing is almost certainly necessary</w:t>
      </w:r>
    </w:p>
    <w:p>
      <w:r>
        <w:t>────────────────────────────────────────────────────────────</w:t>
      </w:r>
    </w:p>
    <w:p>
      <w:pPr>
        <w:pStyle w:val="Heading2"/>
      </w:pPr>
      <w:r>
        <w:t>Does Long Torso Mean You're Tall?</w:t>
      </w:r>
    </w:p>
    <w:p>
      <w:r>
        <w:t>Not necessarily — and this surprises many women.</w:t>
      </w:r>
    </w:p>
    <w:p>
      <w:r>
        <w:t>Torso length is an independent measurement from overall height. You can be 5'3" with a long torso. You can be 5'10" with a standard torso. Total height and torso length don't move in lockstep.</w:t>
      </w:r>
    </w:p>
    <w:p>
      <w:r>
        <w:t>That said, most women over 5'8" do have long torsos, which is why taller women struggle so consistently with standard one-pieces. But if you're 5'4" and have spent years fighting your swimwear in exactly the ways described above, measure your torso before assuming height isn't the issue — you may simply carry your height in your torso rather than your legs.</w:t>
      </w:r>
    </w:p>
    <w:p>
      <w:r>
        <w:t>────────────────────────────────────────────────────────────</w:t>
      </w:r>
    </w:p>
    <w:p>
      <w:pPr>
        <w:pStyle w:val="Heading2"/>
      </w:pPr>
      <w:r>
        <w:t>What Changes When You Wear the Right Fit</w:t>
      </w:r>
    </w:p>
    <w:p>
      <w:r>
        <w:t>The transformation that comes with a correctly fitting long torso suit often surprises women who've spent years managing the wrong one.</w:t>
      </w:r>
    </w:p>
    <w:p>
      <w:pPr>
        <w:pStyle w:val="ListBullet"/>
      </w:pPr>
      <w:r>
        <w:rPr>
          <w:b/>
        </w:rPr>
        <w:t>Straps rest on your shoulders</w:t>
      </w:r>
      <w:r>
        <w:t xml:space="preserve"> — without pulling, without digging, without needing adjustment every hour</w:t>
      </w:r>
    </w:p>
    <w:p>
      <w:pPr>
        <w:pStyle w:val="ListBullet"/>
      </w:pPr>
      <w:r>
        <w:rPr>
          <w:b/>
        </w:rPr>
        <w:t>The crotch seam stays where it belongs</w:t>
      </w:r>
      <w:r>
        <w:t xml:space="preserve"> — all day, in and out of the water</w:t>
      </w:r>
    </w:p>
    <w:p>
      <w:pPr>
        <w:pStyle w:val="ListBullet"/>
      </w:pPr>
      <w:r>
        <w:rPr>
          <w:b/>
        </w:rPr>
        <w:t>Side seams lie flat</w:t>
      </w:r>
      <w:r>
        <w:t xml:space="preserve"> — the suit looks cleaner, more streamlined</w:t>
      </w:r>
    </w:p>
    <w:p>
      <w:pPr>
        <w:pStyle w:val="ListBullet"/>
      </w:pPr>
      <w:r>
        <w:rPr>
          <w:b/>
        </w:rPr>
        <w:t>The suit moves with you</w:t>
      </w:r>
      <w:r>
        <w:t xml:space="preserve"> — instead of you adjusting around the suit</w:t>
      </w:r>
    </w:p>
    <w:p>
      <w:r>
        <w:t>Many women report that wearing a correctly fitting long torso suit is the first time they've actually stopped thinking about their swimsuit while wearing it. That's the benchmark. You shouldn't have to think about a suit that fits.</w:t>
      </w:r>
    </w:p>
    <w:p>
      <w:r>
        <w:t>────────────────────────────────────────────────────────────</w:t>
      </w:r>
    </w:p>
    <w:p>
      <w:pPr>
        <w:pStyle w:val="Heading2"/>
      </w:pPr>
      <w:r>
        <w:t>What to Look for When You Shop</w:t>
      </w:r>
    </w:p>
    <w:p>
      <w:r>
        <w:t>If you've measured and confirmed a long torso, the key shopping criteria:</w:t>
      </w:r>
    </w:p>
    <w:p>
      <w:pPr>
        <w:pStyle w:val="ListNumber"/>
      </w:pPr>
      <w:r>
        <w:rPr>
          <w:b/>
        </w:rPr>
        <w:t>Explicitly labeled long torso cut</w:t>
      </w:r>
      <w:r>
        <w:t xml:space="preserve"> — not just "tall" sizing, which adds length in the leg and overall, not specifically in the torso zone</w:t>
      </w:r>
    </w:p>
    <w:p>
      <w:pPr>
        <w:pStyle w:val="ListNumber"/>
      </w:pPr>
      <w:r>
        <w:rPr>
          <w:b/>
        </w:rPr>
        <w:t>Adjustable straps</w:t>
      </w:r>
      <w:r>
        <w:t xml:space="preserve"> — allows fine-tuning even within long torso sizing, since torso lengths vary within that category</w:t>
      </w:r>
    </w:p>
    <w:p>
      <w:pPr>
        <w:pStyle w:val="ListNumber"/>
      </w:pPr>
      <w:r>
        <w:rPr>
          <w:b/>
        </w:rPr>
        <w:t>Power netting if tummy control matters</w:t>
      </w:r>
      <w:r>
        <w:t xml:space="preserve"> — not just lining, which provides less consistent compression</w:t>
      </w:r>
    </w:p>
    <w:p>
      <w:pPr>
        <w:pStyle w:val="ListNumber"/>
      </w:pPr>
      <w:r>
        <w:rPr>
          <w:b/>
        </w:rPr>
        <w:t>Chlorine-resistant fabric</w:t>
      </w:r>
      <w:r>
        <w:t xml:space="preserve"> if you swim regularly</w:t>
      </w:r>
    </w:p>
    <w:p>
      <w:pPr>
        <w:pStyle w:val="ListNumber"/>
      </w:pPr>
      <w:r>
        <w:rPr>
          <w:b/>
        </w:rPr>
        <w:t>A flexible return/exchange policy</w:t>
      </w:r>
      <w:r>
        <w:t xml:space="preserve"> — because even within long torso sizing, finding your exact fit may take one exchange</w:t>
      </w:r>
    </w:p>
    <w:p>
      <w:r>
        <w:t>Longitude Swim has been engineering swimwear specifically for long torsos for over 30 years — with a full size range including plus sizes, adjustable styles, and swim dresses built on the same long-torso fit architecture as the one-pieces.</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"How Do I Know If I Need a Long Torso Swimsuit?",</w:t>
        <w:br/>
        <w:t xml:space="preserve">  "description": "If your swimsuit straps pull down, the crotch rides up, or you have never found a one-piece that truly fits — you may have a long torso. Here is how to confirm it with a quick measurement and what to look for when you shop.",</w:t>
        <w:br/>
        <w:t xml:space="preserve">  "author": {</w:t>
        <w:br/>
        <w:t xml:space="preserve">    "@type": "Organization",</w:t>
        <w:br/>
        <w:t xml:space="preserve">    "name": "Longitude Swim"</w:t>
        <w:br/>
        <w:t xml:space="preserve">  },</w:t>
        <w:br/>
        <w:t xml:space="preserve">  "publisher": {</w:t>
        <w:br/>
        <w:t xml:space="preserve">    "@type": "Organization",</w:t>
        <w:br/>
        <w:t xml:space="preserve">    "name": "Longitude Swim",</w:t>
        <w:br/>
        <w:t xml:space="preserve">    "logo": {</w:t>
        <w:br/>
        <w:t xml:space="preserve">      "@type": "ImageObject",</w:t>
        <w:br/>
        <w:t xml:space="preserve">      "url": "https://www.longitudeswim.com/[logo-url]"</w:t>
        <w:br/>
        <w:t xml:space="preserve">    }</w:t>
        <w:br/>
        <w:t xml:space="preserve">  },</w:t>
        <w:br/>
        <w:t xml:space="preserve">  "mainEntityOfPage": {</w:t>
        <w:br/>
        <w:t xml:space="preserve">    "@type": "WebPage",</w:t>
        <w:br/>
        <w:t xml:space="preserve">    "@id": "https://www.longitudeswim.com/blogs/news/how-do-i-know-if-i-need-a-long-torso-swimsuit"</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