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Complete Guide to Long Torso Swimwear</w:t>
      </w:r>
    </w:p>
    <w:p>
      <w:r>
        <w:t>A long torso swimsuit is a one-piece swimsuit cut with extra length between the shoulder straps and the crotch seam — designed for women whose torso is longer than the standard used by most swimwear brands. If you've ever put on a one-piece and felt it pulling at your shoulders, riding up uncomfortably, or refusing to sit naturally at the crotch — in the correct size — you likely have a long torso. This guide covers everything you need: how to measure your torso, what makes a long torso suit different, what features to look for, and how to find a suit that actually stays in place all day.</w:t>
      </w:r>
    </w:p>
    <w:p>
      <w:r>
        <w:t>────────────────────────────────────────────────────────────</w:t>
      </w:r>
    </w:p>
    <w:p>
      <w:pPr>
        <w:pStyle w:val="Heading2"/>
      </w:pPr>
      <w:r>
        <w:t>What Is a Long Torso?</w:t>
      </w:r>
    </w:p>
    <w:p>
      <w:r>
        <w:t>Your torso length is the distance from your shoulder to your crotch, measured down the front of your body. Most swimwear brands design their suits to fit an average torso length — typically 15–16 inches in misses sizing. Women with torsos longer than this find that standard suits always feel short, even when the size is otherwise correct.</w:t>
      </w:r>
    </w:p>
    <w:p>
      <w:r>
        <w:t>The frustrating part: the problem isn't obvious. Women with long torsos often spend years trying different brands, different sizes, and different styles — never quite identifying why every one-piece they try feels wrong in the same specific ways.</w:t>
      </w:r>
    </w:p>
    <w:p>
      <w:r>
        <w:t>The answer is almost always length.</w:t>
      </w:r>
    </w:p>
    <w:p>
      <w:pPr>
        <w:pStyle w:val="Heading3"/>
      </w:pPr>
      <w:r>
        <w:t>Common Signs You Have a Long Torso</w:t>
      </w:r>
    </w:p>
    <w:p>
      <w:pPr>
        <w:pStyle w:val="ListBullet"/>
      </w:pPr>
      <w:r>
        <w:rPr>
          <w:b/>
        </w:rPr>
        <w:t>Straps that pull down or dig in</w:t>
      </w:r>
      <w:r>
        <w:t xml:space="preserve"> — When the torso is too short, straps carry the load of keeping the suit in position. They pull down on your shoulders because the suit is stretched to cover more length than it was designed for.</w:t>
      </w:r>
    </w:p>
    <w:p>
      <w:pPr>
        <w:pStyle w:val="ListBullet"/>
      </w:pPr>
      <w:r>
        <w:rPr>
          <w:b/>
        </w:rPr>
        <w:t>A crotch seam that rides up</w:t>
      </w:r>
      <w:r>
        <w:t xml:space="preserve"> — The suit's torso is being stretched lengthwise. The crotch seam rises to compensate. This happens even when the size is otherwise correct.</w:t>
      </w:r>
    </w:p>
    <w:p>
      <w:pPr>
        <w:pStyle w:val="ListBullet"/>
      </w:pPr>
      <w:r>
        <w:rPr>
          <w:b/>
        </w:rPr>
        <w:t>Side seams that twist or roll</w:t>
      </w:r>
      <w:r>
        <w:t xml:space="preserve"> — Side seams lie flat when a suit fits its intended length. When the torso is too short, side seams rotate forward or backward as the fabric seeks its correct tension.</w:t>
      </w:r>
    </w:p>
    <w:p>
      <w:pPr>
        <w:pStyle w:val="ListBullet"/>
      </w:pPr>
      <w:r>
        <w:rPr>
          <w:b/>
        </w:rPr>
        <w:t>A bust that fits only when the hips don't, or hips that fit only when the bust doesn't</w:t>
      </w:r>
      <w:r>
        <w:t xml:space="preserve"> — This seems like a width problem. It is usually a length problem. When you size up to get torso comfort, the width often becomes too large. When you size for width, torso comfort is sacrificed.</w:t>
      </w:r>
    </w:p>
    <w:p>
      <w:pPr>
        <w:pStyle w:val="ListBullet"/>
      </w:pPr>
      <w:r>
        <w:rPr>
          <w:b/>
        </w:rPr>
        <w:t>Never finding a one-piece you actually like</w:t>
      </w:r>
      <w:r>
        <w:t xml:space="preserve"> — If every brand has some version of the same problem regardless of size or cut, the suit isn't the issue. The cut is.</w:t>
      </w:r>
    </w:p>
    <w:p>
      <w:r>
        <w:t>────────────────────────────────────────────────────────────</w:t>
      </w:r>
    </w:p>
    <w:p>
      <w:pPr>
        <w:pStyle w:val="Heading2"/>
      </w:pPr>
      <w:r>
        <w:t>How to Measure Your Torso</w:t>
      </w:r>
    </w:p>
    <w:p>
      <w:r>
        <w:t>This is the single most useful thing you can do before shopping for a one-piece swimsuit.</w:t>
      </w:r>
    </w:p>
    <w:p>
      <w:r>
        <w:rPr>
          <w:b/>
        </w:rPr>
        <w:t>What you need:</w:t>
      </w:r>
      <w:r>
        <w:t xml:space="preserve"> A soft measuring tape and a mirror, or someone to help.</w:t>
      </w:r>
    </w:p>
    <w:p>
      <w:r>
        <w:rPr>
          <w:b/>
        </w:rPr>
        <w:t>Step 1:</w:t>
      </w:r>
      <w:r>
        <w:t xml:space="preserve"> Stand upright in your underwear. Relax your posture — don't stand stiffly straight or slouch. Natural standing posture.</w:t>
      </w:r>
    </w:p>
    <w:p>
      <w:r>
        <w:rPr>
          <w:b/>
        </w:rPr>
        <w:t>Step 2:</w:t>
      </w:r>
      <w:r>
        <w:t xml:space="preserve"> Place the tape at the top of your shoulder — the point where a swimsuit strap would naturally rest. Not at the bra strap; at the outer shoulder point where a wide strap sits.</w:t>
      </w:r>
    </w:p>
    <w:p>
      <w:r>
        <w:rPr>
          <w:b/>
        </w:rPr>
        <w:t>Step 3:</w:t>
      </w:r>
      <w:r>
        <w:t xml:space="preserve"> Run the tape straight down the front of your body. Follow the center line of the front of your torso to your crotch — the point where your legs meet your body.</w:t>
      </w:r>
    </w:p>
    <w:p>
      <w:r>
        <w:rPr>
          <w:b/>
        </w:rPr>
        <w:t>Step 4:</w:t>
      </w:r>
      <w:r>
        <w:t xml:space="preserve"> Note the measurement in inches.</w:t>
      </w:r>
    </w:p>
    <w:p>
      <w:r>
        <w:rPr>
          <w:b/>
        </w:rPr>
        <w:t>How to read your measurement:</w:t>
      </w:r>
    </w:p>
    <w:tbl>
      <w:tblPr>
        <w:tblStyle w:val="TableGrid"/>
        <w:tblW w:type="auto" w:w="0"/>
        <w:tblLook w:firstColumn="1" w:firstRow="1" w:lastColumn="0" w:lastRow="0" w:noHBand="0" w:noVBand="1" w:val="04A0"/>
      </w:tblPr>
      <w:tblGrid>
        <w:gridCol w:w="4320"/>
        <w:gridCol w:w="4320"/>
      </w:tblGrid>
      <w:tr>
        <w:tc>
          <w:tcPr>
            <w:tcW w:type="dxa" w:w="4320"/>
            <w:shd w:val="clear" w:color="auto" w:fill="2E4057"/>
          </w:tcPr>
          <w:p>
            <w:r>
              <w:rPr>
                <w:b/>
                <w:color w:val="FFFFFF"/>
              </w:rPr>
            </w:r>
            <w:r>
              <w:rPr>
                <w:b/>
                <w:color w:val="FFFFFF"/>
              </w:rPr>
              <w:t>Torso length</w:t>
            </w:r>
          </w:p>
        </w:tc>
        <w:tc>
          <w:tcPr>
            <w:tcW w:type="dxa" w:w="4320"/>
            <w:shd w:val="clear" w:color="auto" w:fill="2E4057"/>
          </w:tcPr>
          <w:p>
            <w:r>
              <w:rPr>
                <w:b/>
                <w:color w:val="FFFFFF"/>
              </w:rPr>
            </w:r>
            <w:r>
              <w:rPr>
                <w:b/>
                <w:color w:val="FFFFFF"/>
              </w:rPr>
              <w:t>Fit guidance</w:t>
            </w:r>
          </w:p>
        </w:tc>
      </w:tr>
      <w:tr>
        <w:tc>
          <w:tcPr>
            <w:tcW w:type="dxa" w:w="4320"/>
          </w:tcPr>
          <w:p>
            <w:r/>
            <w:r>
              <w:t>Under 15 inches</w:t>
            </w:r>
          </w:p>
        </w:tc>
        <w:tc>
          <w:tcPr>
            <w:tcW w:type="dxa" w:w="4320"/>
          </w:tcPr>
          <w:p>
            <w:r/>
            <w:r>
              <w:t>Standard sizing typically works well</w:t>
            </w:r>
          </w:p>
        </w:tc>
      </w:tr>
      <w:tr>
        <w:tc>
          <w:tcPr>
            <w:tcW w:type="dxa" w:w="4320"/>
          </w:tcPr>
          <w:p>
            <w:r/>
            <w:r>
              <w:t>15–16 inches</w:t>
            </w:r>
          </w:p>
        </w:tc>
        <w:tc>
          <w:tcPr>
            <w:tcW w:type="dxa" w:w="4320"/>
          </w:tcPr>
          <w:p>
            <w:r/>
            <w:r>
              <w:t>Borderline — try both if possible; read brand fit guides carefully</w:t>
            </w:r>
          </w:p>
        </w:tc>
      </w:tr>
      <w:tr>
        <w:tc>
          <w:tcPr>
            <w:tcW w:type="dxa" w:w="4320"/>
          </w:tcPr>
          <w:p>
            <w:r/>
            <w:r>
              <w:t>16–18 inches</w:t>
            </w:r>
          </w:p>
        </w:tc>
        <w:tc>
          <w:tcPr>
            <w:tcW w:type="dxa" w:w="4320"/>
          </w:tcPr>
          <w:p>
            <w:r/>
            <w:r>
              <w:t>Long torso sizing strongly recommended</w:t>
            </w:r>
          </w:p>
        </w:tc>
      </w:tr>
      <w:tr>
        <w:tc>
          <w:tcPr>
            <w:tcW w:type="dxa" w:w="4320"/>
          </w:tcPr>
          <w:p>
            <w:r/>
            <w:r>
              <w:t>Over 18 inches</w:t>
            </w:r>
          </w:p>
        </w:tc>
        <w:tc>
          <w:tcPr>
            <w:tcW w:type="dxa" w:w="4320"/>
          </w:tcPr>
          <w:p>
            <w:r/>
            <w:r>
              <w:t>Long torso sizing is almost certainly necessary</w:t>
            </w:r>
          </w:p>
        </w:tc>
      </w:tr>
    </w:tbl>
    <w:p/>
    <w:p>
      <w:r>
        <w:t>Measure twice. Torso measurements can vary slightly depending on posture and tape placement. If your two measurements differ, use the longer one when making your decision.</w:t>
      </w:r>
    </w:p>
    <w:p>
      <w:r>
        <w:t>────────────────────────────────────────────────────────────</w:t>
      </w:r>
    </w:p>
    <w:p>
      <w:pPr>
        <w:pStyle w:val="Heading2"/>
      </w:pPr>
      <w:r>
        <w:t>What Makes a Long Torso Swimsuit Different?</w:t>
      </w:r>
    </w:p>
    <w:p>
      <w:r>
        <w:t>A long torso swimsuit adds fabric specifically in the torso zone — between the bust seam and the crotch seam — without altering the width, cup size, or hip dimensions of the suit.</w:t>
      </w:r>
    </w:p>
    <w:p>
      <w:r>
        <w:t>The addition is typically 1–2 inches of torso length. That sounds small. The practical effect is not.</w:t>
      </w:r>
    </w:p>
    <w:p>
      <w:r>
        <w:t>When a suit's torso length matches your actual torso length:</w:t>
      </w:r>
    </w:p>
    <w:p>
      <w:pPr>
        <w:pStyle w:val="ListBullet"/>
      </w:pPr>
      <w:r>
        <w:rPr>
          <w:b/>
        </w:rPr>
        <w:t>Straps rest on your shoulders</w:t>
      </w:r>
      <w:r>
        <w:t xml:space="preserve"> without pulling down or being adjusted</w:t>
      </w:r>
    </w:p>
    <w:p>
      <w:pPr>
        <w:pStyle w:val="ListBullet"/>
      </w:pPr>
      <w:r>
        <w:rPr>
          <w:b/>
        </w:rPr>
        <w:t>The crotch seam reaches its intended position</w:t>
      </w:r>
      <w:r>
        <w:t xml:space="preserve"> at your natural crotch line</w:t>
      </w:r>
    </w:p>
    <w:p>
      <w:pPr>
        <w:pStyle w:val="ListBullet"/>
      </w:pPr>
      <w:r>
        <w:rPr>
          <w:b/>
        </w:rPr>
        <w:t>Side seams lie flat</w:t>
      </w:r>
      <w:r>
        <w:t xml:space="preserve"> and stay there throughout the day</w:t>
      </w:r>
    </w:p>
    <w:p>
      <w:pPr>
        <w:pStyle w:val="ListBullet"/>
      </w:pPr>
      <w:r>
        <w:rPr>
          <w:b/>
        </w:rPr>
        <w:t>The bust section fits correctly</w:t>
      </w:r>
      <w:r>
        <w:t xml:space="preserve"> because the suit isn't being stretched lengthwise to reach the crotch</w:t>
      </w:r>
    </w:p>
    <w:p>
      <w:pPr>
        <w:pStyle w:val="ListBullet"/>
      </w:pPr>
      <w:r>
        <w:rPr>
          <w:b/>
        </w:rPr>
        <w:t>You stop adjusting the suit</w:t>
      </w:r>
      <w:r>
        <w:t xml:space="preserve"> — possibly for the first time in your history with one-pieces</w:t>
      </w:r>
    </w:p>
    <w:p>
      <w:r>
        <w:t>The difference between a standard suit and a correctly fitting long torso suit is not a matter of degree. It's qualitative. You go from a suit you're managing to a suit you're wearing.</w:t>
      </w:r>
    </w:p>
    <w:p>
      <w:r>
        <w:t>────────────────────────────────────────────────────────────</w:t>
      </w:r>
    </w:p>
    <w:p>
      <w:pPr>
        <w:pStyle w:val="Heading2"/>
      </w:pPr>
      <w:r>
        <w:t>Features to Look for in a Long Torso Swimsuit</w:t>
      </w:r>
    </w:p>
    <w:p>
      <w:r>
        <w:t>Not all long torso suits are equally well-designed. Here are the features that separate a genuinely good long torso suit from one that simply has "long torso" in its product name.</w:t>
      </w:r>
    </w:p>
    <w:p>
      <w:pPr>
        <w:pStyle w:val="Heading3"/>
      </w:pPr>
      <w:r>
        <w:t>Adjustable Straps</w:t>
      </w:r>
    </w:p>
    <w:p>
      <w:r>
        <w:t>Even within long torso sizing, torso lengths vary — a woman with a 16-inch torso and a woman with an 18-inch torso both need "long torso" suits but need different strap lengths. Adjustable straps let you set the exact position that works for your specific measurement. This is the single most important feature for reliable long torso fit.</w:t>
      </w:r>
    </w:p>
    <w:p>
      <w:pPr>
        <w:pStyle w:val="Heading3"/>
      </w:pPr>
      <w:r>
        <w:t>Power Netting (Not Just Lining)</w:t>
      </w:r>
    </w:p>
    <w:p>
      <w:r>
        <w:t>Many swimsuits use a simple lining fabric for minimal interior support. Power netting is a firmer, compression-grade interior fabric used in shaping zones — typically the midsection. It provides more consistent, more durable compression than standard lining, and holds its shape over time better than thinner alternatives.</w:t>
      </w:r>
    </w:p>
    <w:p>
      <w:r>
        <w:t>If tummy control is a priority alongside long torso fit, specifically look for power netting. Standard "tummy control" claims on swimwear often refer to lining, not power netting.</w:t>
      </w:r>
    </w:p>
    <w:p>
      <w:pPr>
        <w:pStyle w:val="Heading3"/>
      </w:pPr>
      <w:r>
        <w:t>Molded or Underwire Cups</w:t>
      </w:r>
    </w:p>
    <w:p>
      <w:r>
        <w:t>Women with longer torsos often also have fuller busts — and fuller busts need structural cup support that doesn't rely entirely on strap tension. Molded cups and underwire options provide that structure independently of how the strap is set, which is critical when you need your straps at a specific length for torso fit rather than bust support.</w:t>
      </w:r>
    </w:p>
    <w:p>
      <w:pPr>
        <w:pStyle w:val="Heading3"/>
      </w:pPr>
      <w:r>
        <w:t>Chlorine-Resistant Fabric</w:t>
      </w:r>
    </w:p>
    <w:p>
      <w:r>
        <w:t>A swimsuit that fits you perfectly is only as good as how long it holds that fit. Chlorine is the primary enemy of swimwear fabrics — it breaks down elastic fibers and reduces compression over time. Chlorine-resistant fabric maintains its stretch, shape, and color through extended pool use. If you swim regularly, chlorine resistance should be non-negotiable.</w:t>
      </w:r>
    </w:p>
    <w:p>
      <w:pPr>
        <w:pStyle w:val="Heading3"/>
      </w:pPr>
      <w:r>
        <w:t>Plus Size Availability Within Long Torso Cuts</w:t>
      </w:r>
    </w:p>
    <w:p>
      <w:r>
        <w:t>This is a meaningful gap in the swimwear market. Many brands that offer long torso suits don't extend that sizing into plus sizes — leaving plus size women with long torsos to choose between a suit that fits their body or a suit that fits their torso, but not both. Look for brands that explicitly offer both size and length options together.</w:t>
      </w:r>
    </w:p>
    <w:p>
      <w:r>
        <w:t>────────────────────────────────────────────────────────────</w:t>
      </w:r>
    </w:p>
    <w:p>
      <w:pPr>
        <w:pStyle w:val="Heading2"/>
      </w:pPr>
      <w:r>
        <w:t>Long Torso Swimwear for Different Body Types</w:t>
      </w:r>
    </w:p>
    <w:p>
      <w:pPr>
        <w:pStyle w:val="Heading3"/>
      </w:pPr>
      <w:r>
        <w:t>Long Torso + Curvy / Fuller Figure</w:t>
      </w:r>
    </w:p>
    <w:p>
      <w:r>
        <w:t>The combination of a long torso and fuller curves is one of the hardest to fit in standard swimwear. Prioritize:</w:t>
      </w:r>
    </w:p>
    <w:p>
      <w:pPr>
        <w:pStyle w:val="ListBullet"/>
      </w:pPr>
      <w:r>
        <w:t>Long torso cuts with plus size availability</w:t>
      </w:r>
    </w:p>
    <w:p>
      <w:pPr>
        <w:pStyle w:val="ListBullet"/>
      </w:pPr>
      <w:r>
        <w:t>Defined waist seams that create shape rather than a boxy silhouette</w:t>
      </w:r>
    </w:p>
    <w:p>
      <w:pPr>
        <w:pStyle w:val="ListBullet"/>
      </w:pPr>
      <w:r>
        <w:t>Wider straps (at least 1 inch) for shoulder comfort and bust support distribution</w:t>
      </w:r>
    </w:p>
    <w:p>
      <w:pPr>
        <w:pStyle w:val="ListBullet"/>
      </w:pPr>
      <w:r>
        <w:t>Underwire cup options for lift and support</w:t>
      </w:r>
    </w:p>
    <w:p>
      <w:pPr>
        <w:pStyle w:val="ListBullet"/>
      </w:pPr>
      <w:r>
        <w:t>Swim dress styles for additional thigh and hip coverage if preferred</w:t>
      </w:r>
    </w:p>
    <w:p>
      <w:pPr>
        <w:pStyle w:val="ListBullet"/>
      </w:pPr>
      <w:r>
        <w:t>Side-ruching or gathering at the waist to create visual definition</w:t>
      </w:r>
    </w:p>
    <w:p>
      <w:pPr>
        <w:pStyle w:val="Heading3"/>
      </w:pPr>
      <w:r>
        <w:t>Long Torso + Athletic / Straight Build</w:t>
      </w:r>
    </w:p>
    <w:p>
      <w:r>
        <w:t>Athletic builds often experience a different fit problem: the bust gaps or bags in standard suits because the suit is stretched lengthwise. Long torso sizing solves this by allowing the suit to sit at its correct length, so the bust section has its intended fabric volume and shape rather than being pulled flat. Look for:</w:t>
      </w:r>
    </w:p>
    <w:p>
      <w:pPr>
        <w:pStyle w:val="ListBullet"/>
      </w:pPr>
      <w:r>
        <w:t>Suits with a defined bust section (not entirely flat)</w:t>
      </w:r>
    </w:p>
    <w:p>
      <w:pPr>
        <w:pStyle w:val="ListBullet"/>
      </w:pPr>
      <w:r>
        <w:t>Racerback styles that keep straps in position during active movement</w:t>
      </w:r>
    </w:p>
    <w:p>
      <w:pPr>
        <w:pStyle w:val="ListBullet"/>
      </w:pPr>
      <w:r>
        <w:t>High neckline options for additional coverage during exercise</w:t>
      </w:r>
    </w:p>
    <w:p>
      <w:pPr>
        <w:pStyle w:val="Heading3"/>
      </w:pPr>
      <w:r>
        <w:t>Long Torso + Tall Frame</w:t>
      </w:r>
    </w:p>
    <w:p>
      <w:r>
        <w:t>Tall women almost universally need long torso suits in one-pieces. Additionally:</w:t>
      </w:r>
    </w:p>
    <w:p>
      <w:pPr>
        <w:pStyle w:val="ListBullet"/>
      </w:pPr>
      <w:r>
        <w:t>Swim dresses in long torso cuts add coverage through the thigh that many tall women appreciate</w:t>
      </w:r>
    </w:p>
    <w:p>
      <w:pPr>
        <w:pStyle w:val="ListBullet"/>
      </w:pPr>
      <w:r>
        <w:t>High-rise bottoms (when mixing separates) create a proportional look that short-rise bottoms can disrupt on a taller frame</w:t>
      </w:r>
    </w:p>
    <w:p>
      <w:pPr>
        <w:pStyle w:val="ListBullet"/>
      </w:pPr>
      <w:r>
        <w:t>Bold prints and horizontal design elements are flattering on taller frames — vertical stripes can over-emphasize height</w:t>
      </w:r>
    </w:p>
    <w:p>
      <w:pPr>
        <w:pStyle w:val="Heading3"/>
      </w:pPr>
      <w:r>
        <w:t>Long Torso + Petite Build</w:t>
      </w:r>
    </w:p>
    <w:p>
      <w:r>
        <w:t>It's possible to be 5'3" with a long torso. If this describes you:</w:t>
      </w:r>
    </w:p>
    <w:p>
      <w:pPr>
        <w:pStyle w:val="ListBullet"/>
      </w:pPr>
      <w:r>
        <w:t>Look for long torso suits with fully adjustable straps — you'll need to shorten the strap to suit your overall height while maintaining the torso length</w:t>
      </w:r>
    </w:p>
    <w:p>
      <w:pPr>
        <w:pStyle w:val="ListBullet"/>
      </w:pPr>
      <w:r>
        <w:t>Petite-long torso sizing (offered by some brands) is the ideal if you can find it</w:t>
      </w:r>
    </w:p>
    <w:p>
      <w:pPr>
        <w:pStyle w:val="ListBullet"/>
      </w:pPr>
      <w:r>
        <w:t>Avoid suits with excess length in the leg area — you need torso length, not overall length</w:t>
      </w:r>
    </w:p>
    <w:p>
      <w:r>
        <w:t>────────────────────────────────────────────────────────────</w:t>
      </w:r>
    </w:p>
    <w:p>
      <w:pPr>
        <w:pStyle w:val="Heading2"/>
      </w:pPr>
      <w:r>
        <w:t>Long Torso vs. Standard Suit: At a Glance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4057"/>
          </w:tcPr>
          <w:p>
            <w:r>
              <w:rPr>
                <w:b/>
                <w:color w:val="FFFFFF"/>
              </w:rPr>
            </w:r>
            <w:r>
              <w:rPr>
                <w:b/>
                <w:color w:val="FFFFFF"/>
              </w:rPr>
              <w:t>Feature</w:t>
            </w:r>
          </w:p>
        </w:tc>
        <w:tc>
          <w:tcPr>
            <w:tcW w:type="dxa" w:w="2880"/>
            <w:shd w:val="clear" w:color="auto" w:fill="2E4057"/>
          </w:tcPr>
          <w:p>
            <w:r>
              <w:rPr>
                <w:b/>
                <w:color w:val="FFFFFF"/>
              </w:rPr>
            </w:r>
            <w:r>
              <w:rPr>
                <w:b/>
                <w:color w:val="FFFFFF"/>
              </w:rPr>
              <w:t>Long Torso Suit</w:t>
            </w:r>
          </w:p>
        </w:tc>
        <w:tc>
          <w:tcPr>
            <w:tcW w:type="dxa" w:w="2880"/>
            <w:shd w:val="clear" w:color="auto" w:fill="2E4057"/>
          </w:tcPr>
          <w:p>
            <w:r>
              <w:rPr>
                <w:b/>
                <w:color w:val="FFFFFF"/>
              </w:rPr>
            </w:r>
            <w:r>
              <w:rPr>
                <w:b/>
                <w:color w:val="FFFFFF"/>
              </w:rPr>
              <w:t>Standard Suit</w:t>
            </w:r>
          </w:p>
        </w:tc>
      </w:tr>
      <w:tr>
        <w:tc>
          <w:tcPr>
            <w:tcW w:type="dxa" w:w="2880"/>
          </w:tcPr>
          <w:p>
            <w:r/>
            <w:r>
              <w:t>Torso length</w:t>
            </w:r>
          </w:p>
        </w:tc>
        <w:tc>
          <w:tcPr>
            <w:tcW w:type="dxa" w:w="2880"/>
          </w:tcPr>
          <w:p>
            <w:r/>
            <w:r>
              <w:t>Extra 1–2 inches added</w:t>
            </w:r>
          </w:p>
        </w:tc>
        <w:tc>
          <w:tcPr>
            <w:tcW w:type="dxa" w:w="2880"/>
          </w:tcPr>
          <w:p>
            <w:r/>
            <w:r>
              <w:t>Standard proportion</w:t>
            </w:r>
          </w:p>
        </w:tc>
      </w:tr>
      <w:tr>
        <w:tc>
          <w:tcPr>
            <w:tcW w:type="dxa" w:w="2880"/>
          </w:tcPr>
          <w:p>
            <w:r/>
            <w:r>
              <w:t>Strap behavior</w:t>
            </w:r>
          </w:p>
        </w:tc>
        <w:tc>
          <w:tcPr>
            <w:tcW w:type="dxa" w:w="2880"/>
          </w:tcPr>
          <w:p>
            <w:r/>
            <w:r>
              <w:t>Rests naturally on shoulder</w:t>
            </w:r>
          </w:p>
        </w:tc>
        <w:tc>
          <w:tcPr>
            <w:tcW w:type="dxa" w:w="2880"/>
          </w:tcPr>
          <w:p>
            <w:r/>
            <w:r>
              <w:t>Pulls down on long torsos</w:t>
            </w:r>
          </w:p>
        </w:tc>
      </w:tr>
      <w:tr>
        <w:tc>
          <w:tcPr>
            <w:tcW w:type="dxa" w:w="2880"/>
          </w:tcPr>
          <w:p>
            <w:r/>
            <w:r>
              <w:t>Crotch seam position</w:t>
            </w:r>
          </w:p>
        </w:tc>
        <w:tc>
          <w:tcPr>
            <w:tcW w:type="dxa" w:w="2880"/>
          </w:tcPr>
          <w:p>
            <w:r/>
            <w:r>
              <w:t>Sits at correct position</w:t>
            </w:r>
          </w:p>
        </w:tc>
        <w:tc>
          <w:tcPr>
            <w:tcW w:type="dxa" w:w="2880"/>
          </w:tcPr>
          <w:p>
            <w:r/>
            <w:r>
              <w:t>Rides up on long torsos</w:t>
            </w:r>
          </w:p>
        </w:tc>
      </w:tr>
      <w:tr>
        <w:tc>
          <w:tcPr>
            <w:tcW w:type="dxa" w:w="2880"/>
          </w:tcPr>
          <w:p>
            <w:r/>
            <w:r>
              <w:t>Side seam behavior</w:t>
            </w:r>
          </w:p>
        </w:tc>
        <w:tc>
          <w:tcPr>
            <w:tcW w:type="dxa" w:w="2880"/>
          </w:tcPr>
          <w:p>
            <w:r/>
            <w:r>
              <w:t>Stays flat</w:t>
            </w:r>
          </w:p>
        </w:tc>
        <w:tc>
          <w:tcPr>
            <w:tcW w:type="dxa" w:w="2880"/>
          </w:tcPr>
          <w:p>
            <w:r/>
            <w:r>
              <w:t>May twist or roll</w:t>
            </w:r>
          </w:p>
        </w:tc>
      </w:tr>
      <w:tr>
        <w:tc>
          <w:tcPr>
            <w:tcW w:type="dxa" w:w="2880"/>
          </w:tcPr>
          <w:p>
            <w:r/>
            <w:r>
              <w:t>Bust fit</w:t>
            </w:r>
          </w:p>
        </w:tc>
        <w:tc>
          <w:tcPr>
            <w:tcW w:type="dxa" w:w="2880"/>
          </w:tcPr>
          <w:p>
            <w:r/>
            <w:r>
              <w:t>Correct when torso is correct length</w:t>
            </w:r>
          </w:p>
        </w:tc>
        <w:tc>
          <w:tcPr>
            <w:tcW w:type="dxa" w:w="2880"/>
          </w:tcPr>
          <w:p>
            <w:r/>
            <w:r>
              <w:t>May bag or gap</w:t>
            </w:r>
          </w:p>
        </w:tc>
      </w:tr>
      <w:tr>
        <w:tc>
          <w:tcPr>
            <w:tcW w:type="dxa" w:w="2880"/>
          </w:tcPr>
          <w:p>
            <w:r/>
            <w:r>
              <w:t>Who it's designed for</w:t>
            </w:r>
          </w:p>
        </w:tc>
        <w:tc>
          <w:tcPr>
            <w:tcW w:type="dxa" w:w="2880"/>
          </w:tcPr>
          <w:p>
            <w:r/>
            <w:r>
              <w:t>Women with torso measurements over 15–16 inches</w:t>
            </w:r>
          </w:p>
        </w:tc>
        <w:tc>
          <w:tcPr>
            <w:tcW w:type="dxa" w:w="2880"/>
          </w:tcPr>
          <w:p>
            <w:r/>
            <w:r>
              <w:t>Women with standard torso measurements</w:t>
            </w:r>
          </w:p>
        </w:tc>
      </w:tr>
    </w:tbl>
    <w:p/>
    <w:p>
      <w:r>
        <w:t>────────────────────────────────────────────────────────────</w:t>
      </w:r>
    </w:p>
    <w:p>
      <w:pPr>
        <w:pStyle w:val="Heading2"/>
      </w:pPr>
      <w:r>
        <w:t>How to Shop for Long Torso Swimwear: A Checklist</w:t>
      </w:r>
    </w:p>
    <w:p>
      <w:r>
        <w:t>Before you order, confirm:</w:t>
      </w:r>
    </w:p>
    <w:p>
      <w:pPr>
        <w:pStyle w:val="ListBullet"/>
      </w:pPr>
      <w:r>
        <w:t>☐  You have measured your torso and know your measurement</w:t>
      </w:r>
    </w:p>
    <w:p>
      <w:pPr>
        <w:pStyle w:val="ListBullet"/>
      </w:pPr>
      <w:r>
        <w:t>☐  The suit is explicitly labeled as "long torso" — not just "tall" sizing</w:t>
      </w:r>
    </w:p>
    <w:p>
      <w:pPr>
        <w:pStyle w:val="ListBullet"/>
      </w:pPr>
      <w:r>
        <w:t>☐  The brand offers your size within the long torso collection (not all do)</w:t>
      </w:r>
    </w:p>
    <w:p>
      <w:pPr>
        <w:pStyle w:val="ListBullet"/>
      </w:pPr>
      <w:r>
        <w:t>☐  Straps are adjustable, or the brand provides fit guidance by torso measurement</w:t>
      </w:r>
    </w:p>
    <w:p>
      <w:pPr>
        <w:pStyle w:val="ListBullet"/>
      </w:pPr>
      <w:r>
        <w:t>☐  The return policy allows exchanges if the length still isn't right</w:t>
      </w:r>
    </w:p>
    <w:p>
      <w:pPr>
        <w:pStyle w:val="ListBullet"/>
      </w:pPr>
      <w:r>
        <w:t>☐  If tummy control is important, look for power netting (not just lining)</w:t>
      </w:r>
    </w:p>
    <w:p>
      <w:pPr>
        <w:pStyle w:val="ListBullet"/>
      </w:pPr>
      <w:r>
        <w:t>☐  If cup support is important, look for molded cups or underwire options</w:t>
      </w:r>
    </w:p>
    <w:p>
      <w:pPr>
        <w:pStyle w:val="ListBullet"/>
      </w:pPr>
      <w:r>
        <w:t>☐  If you swim regularly, confirm chlorine-resistant fabric</w:t>
      </w:r>
    </w:p>
    <w:p>
      <w:r>
        <w:t>────────────────────────────────────────────────────────────</w:t>
      </w:r>
    </w:p>
    <w:p>
      <w:pPr>
        <w:pStyle w:val="Heading2"/>
      </w:pPr>
      <w:r>
        <w:t>The Most Important Thing</w:t>
      </w:r>
    </w:p>
    <w:p>
      <w:r>
        <w:t>A swimsuit that fits your torso length correctly doesn't just look better. It fundamentally changes the experience of wearing a swimsuit.</w:t>
      </w:r>
    </w:p>
    <w:p>
      <w:r>
        <w:t>You stop thinking about the suit. You stop adjusting the straps. You stop pulling the crotch seam down. You just swim, walk, and move in a suit that stays exactly where it's supposed to — all day.</w:t>
      </w:r>
    </w:p>
    <w:p>
      <w:r>
        <w:t>That's what a long torso swimsuit is for. And once you find one that fits, you'll understand why women who discover them don't go back to standard cuts.</w:t>
      </w:r>
    </w:p>
    <w:p>
      <w:r>
        <w:t>────────────────────────────────────────────────────────────</w:t>
      </w:r>
    </w:p>
    <w:p>
      <w:pPr>
        <w:pStyle w:val="Heading2"/>
      </w:pPr>
      <w:r>
        <w:t>Article Schema — Paste Into Page Template</w:t>
      </w:r>
    </w:p>
    <w:p>
      <w:pPr>
        <w:pStyle w:val="NoSpacing"/>
      </w:pPr>
      <w:r>
        <w:rPr>
          <w:rFonts w:ascii="Courier New" w:hAnsi="Courier New"/>
          <w:color w:val="1F497D"/>
          <w:sz w:val="17"/>
        </w:rPr>
        <w:t>&lt;script type="application/ld+json"&gt;</w:t>
        <w:br/>
        <w:t>{</w:t>
        <w:br/>
        <w:t xml:space="preserve">  "@context": "https://schema.org",</w:t>
        <w:br/>
        <w:t xml:space="preserve">  "@type": "Article",</w:t>
        <w:br/>
        <w:t xml:space="preserve">  "headline": "The Complete Guide to Long Torso Swimwear",</w:t>
        <w:br/>
        <w:t xml:space="preserve">  "description": "Long torso swimwear is cut with extra length between the shoulder straps and crotch seam, designed for women whose torso is longer than standard swimwear proportions. This guide covers how to measure, what to look for, and how to find a one-piece that actually fits.",</w:t>
        <w:br/>
        <w:t xml:space="preserve">  "author": {</w:t>
        <w:br/>
        <w:t xml:space="preserve">    "@type": "Organization",</w:t>
        <w:br/>
        <w:t xml:space="preserve">    "name": "Longitude Swim"</w:t>
        <w:br/>
        <w:t xml:space="preserve">  },</w:t>
        <w:br/>
        <w:t xml:space="preserve">  "publisher": {</w:t>
        <w:br/>
        <w:t xml:space="preserve">    "@type": "Organization",</w:t>
        <w:br/>
        <w:t xml:space="preserve">    "name": "Longitude Swim",</w:t>
        <w:br/>
        <w:t xml:space="preserve">    "logo": {</w:t>
        <w:br/>
        <w:t xml:space="preserve">      "@type": "ImageObject",</w:t>
        <w:br/>
        <w:t xml:space="preserve">      "url": "https://www.longitudeswim.com/[logo-url]"</w:t>
        <w:br/>
        <w:t xml:space="preserve">    }</w:t>
        <w:br/>
        <w:t xml:space="preserve">  },</w:t>
        <w:br/>
        <w:t xml:space="preserve">  "mainEntityOfPage": {</w:t>
        <w:br/>
        <w:t xml:space="preserve">    "@type": "WebPage",</w:t>
        <w:br/>
        <w:t xml:space="preserve">    "@id": "https://www.longitudeswim.com/pages/long-torso-swimwear-guide"</w:t>
        <w:br/>
        <w:t xml:space="preserve">  }</w:t>
        <w:br/>
        <w:t>}</w:t>
        <w:br/>
        <w:t>&lt;/script&gt;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